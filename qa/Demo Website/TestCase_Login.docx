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DDE88" w14:textId="77777777" w:rsidR="004F24AD" w:rsidRDefault="00C565C6" w:rsidP="00DF6FEF">
      <w:r>
        <w:t>TEST CASE DOCUMENT</w:t>
      </w:r>
    </w:p>
    <w:p w14:paraId="592EBFAD" w14:textId="4376919D" w:rsidR="004F24AD" w:rsidRDefault="00C565C6">
      <w:r>
        <w:rPr>
          <w:b/>
        </w:rPr>
        <w:t xml:space="preserve">Project Name: </w:t>
      </w:r>
      <w:r>
        <w:t>Demo Website</w:t>
      </w:r>
      <w:r w:rsidR="00DF6FEF">
        <w:t xml:space="preserve"> </w:t>
      </w:r>
      <w:proofErr w:type="spellStart"/>
      <w:r w:rsidR="00DF6FEF" w:rsidRPr="00DF6FEF">
        <w:t>OrangeHRM</w:t>
      </w:r>
      <w:proofErr w:type="spellEnd"/>
    </w:p>
    <w:p w14:paraId="717C397E" w14:textId="77777777" w:rsidR="004F24AD" w:rsidRDefault="00C565C6">
      <w:r>
        <w:rPr>
          <w:b/>
        </w:rPr>
        <w:t xml:space="preserve">Module: </w:t>
      </w:r>
      <w:r>
        <w:t>Login</w:t>
      </w:r>
    </w:p>
    <w:p w14:paraId="45B69B52" w14:textId="77777777" w:rsidR="004F24AD" w:rsidRDefault="00C565C6">
      <w:r>
        <w:rPr>
          <w:b/>
        </w:rPr>
        <w:t xml:space="preserve">Tester: </w:t>
      </w:r>
      <w:r>
        <w:t>Alfida Hari</w:t>
      </w:r>
    </w:p>
    <w:p w14:paraId="09717F12" w14:textId="77777777" w:rsidR="004F24AD" w:rsidRDefault="00C565C6">
      <w:r>
        <w:rPr>
          <w:b/>
        </w:rPr>
        <w:t xml:space="preserve">Date: </w:t>
      </w:r>
      <w:r>
        <w:t>01/02/2026</w:t>
      </w:r>
    </w:p>
    <w:p w14:paraId="622486B1" w14:textId="77777777" w:rsidR="004F24AD" w:rsidRDefault="00C565C6">
      <w:pPr>
        <w:pStyle w:val="Heading2"/>
      </w:pPr>
      <w:r>
        <w:t>Test Case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24AD" w14:paraId="03FD5266" w14:textId="77777777" w:rsidTr="00913112">
        <w:tc>
          <w:tcPr>
            <w:tcW w:w="4320" w:type="dxa"/>
            <w:shd w:val="clear" w:color="auto" w:fill="95B3D7" w:themeFill="accent1" w:themeFillTint="99"/>
          </w:tcPr>
          <w:p w14:paraId="2E501423" w14:textId="77777777" w:rsidR="004F24AD" w:rsidRDefault="00C565C6">
            <w:r>
              <w:t>Field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51214267" w14:textId="77777777" w:rsidR="004F24AD" w:rsidRDefault="00C565C6">
            <w:r>
              <w:t>Detail</w:t>
            </w:r>
          </w:p>
        </w:tc>
      </w:tr>
      <w:tr w:rsidR="004F24AD" w14:paraId="684864D9" w14:textId="77777777">
        <w:tc>
          <w:tcPr>
            <w:tcW w:w="4320" w:type="dxa"/>
          </w:tcPr>
          <w:p w14:paraId="284EB287" w14:textId="77777777" w:rsidR="004F24AD" w:rsidRDefault="00C565C6">
            <w:r>
              <w:t>Test Case ID</w:t>
            </w:r>
          </w:p>
        </w:tc>
        <w:tc>
          <w:tcPr>
            <w:tcW w:w="4320" w:type="dxa"/>
          </w:tcPr>
          <w:p w14:paraId="6E23A39B" w14:textId="77777777" w:rsidR="004F24AD" w:rsidRDefault="00C565C6">
            <w:r>
              <w:t>TC-LOGIN-01</w:t>
            </w:r>
          </w:p>
        </w:tc>
      </w:tr>
      <w:tr w:rsidR="004F24AD" w14:paraId="5A6AACAC" w14:textId="77777777">
        <w:tc>
          <w:tcPr>
            <w:tcW w:w="4320" w:type="dxa"/>
          </w:tcPr>
          <w:p w14:paraId="3C51B645" w14:textId="77777777" w:rsidR="004F24AD" w:rsidRDefault="00C565C6">
            <w:r>
              <w:t>Title</w:t>
            </w:r>
          </w:p>
        </w:tc>
        <w:tc>
          <w:tcPr>
            <w:tcW w:w="4320" w:type="dxa"/>
          </w:tcPr>
          <w:p w14:paraId="25CA3BF3" w14:textId="77777777" w:rsidR="004F24AD" w:rsidRDefault="00C565C6">
            <w:r>
              <w:t>Login dengan data valid</w:t>
            </w:r>
          </w:p>
        </w:tc>
      </w:tr>
      <w:tr w:rsidR="004F24AD" w14:paraId="644939BF" w14:textId="77777777">
        <w:tc>
          <w:tcPr>
            <w:tcW w:w="4320" w:type="dxa"/>
          </w:tcPr>
          <w:p w14:paraId="496F22B1" w14:textId="77777777" w:rsidR="004F24AD" w:rsidRDefault="00C565C6">
            <w:r>
              <w:t>Preconditions</w:t>
            </w:r>
          </w:p>
        </w:tc>
        <w:tc>
          <w:tcPr>
            <w:tcW w:w="4320" w:type="dxa"/>
          </w:tcPr>
          <w:p w14:paraId="4792C2D5" w14:textId="3D0AD08C" w:rsidR="004F24AD" w:rsidRDefault="00756F7F">
            <w:r>
              <w:t xml:space="preserve">User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</w:tr>
      <w:tr w:rsidR="00B72C2B" w14:paraId="06D39857" w14:textId="77777777" w:rsidTr="00756DF9">
        <w:tc>
          <w:tcPr>
            <w:tcW w:w="4320" w:type="dxa"/>
          </w:tcPr>
          <w:p w14:paraId="1A6DECFF" w14:textId="77777777" w:rsidR="00B72C2B" w:rsidRDefault="00B72C2B" w:rsidP="00756DF9">
            <w:r w:rsidRPr="00B72C2B">
              <w:t>Environment</w:t>
            </w:r>
          </w:p>
        </w:tc>
        <w:tc>
          <w:tcPr>
            <w:tcW w:w="4320" w:type="dxa"/>
          </w:tcPr>
          <w:p w14:paraId="0629A60B" w14:textId="77777777" w:rsidR="00B72C2B" w:rsidRDefault="00B72C2B" w:rsidP="00756DF9">
            <w:r w:rsidRPr="00B72C2B">
              <w:t>Chrome, Windows 10</w:t>
            </w:r>
          </w:p>
        </w:tc>
      </w:tr>
      <w:tr w:rsidR="004F24AD" w14:paraId="4F6458E4" w14:textId="77777777">
        <w:tc>
          <w:tcPr>
            <w:tcW w:w="4320" w:type="dxa"/>
          </w:tcPr>
          <w:p w14:paraId="68394274" w14:textId="77777777" w:rsidR="004F24AD" w:rsidRDefault="00C565C6">
            <w:r>
              <w:t>Test Steps</w:t>
            </w:r>
          </w:p>
        </w:tc>
        <w:tc>
          <w:tcPr>
            <w:tcW w:w="4320" w:type="dxa"/>
          </w:tcPr>
          <w:p w14:paraId="48120EAA" w14:textId="77777777" w:rsidR="00B72C2B" w:rsidRDefault="00C565C6" w:rsidP="00B72C2B">
            <w:pPr>
              <w:spacing w:after="0"/>
            </w:pPr>
            <w:r>
              <w:t xml:space="preserve">1. </w:t>
            </w:r>
            <w:r w:rsidR="00DF6FEF">
              <w:t xml:space="preserve">Buka website </w:t>
            </w:r>
            <w:proofErr w:type="spellStart"/>
            <w:r w:rsidR="00DF6FEF" w:rsidRPr="00DF6FEF">
              <w:t>OrangeHRM</w:t>
            </w:r>
            <w:proofErr w:type="spellEnd"/>
            <w:r>
              <w:br/>
              <w:t xml:space="preserve">2. </w:t>
            </w:r>
            <w:r w:rsidR="00B72C2B">
              <w:t>Input username: Admin</w:t>
            </w:r>
          </w:p>
          <w:p w14:paraId="77B755D2" w14:textId="28C5D1E5" w:rsidR="004F24AD" w:rsidRDefault="00B72C2B" w:rsidP="00B72C2B">
            <w:pPr>
              <w:spacing w:after="0"/>
            </w:pPr>
            <w:r>
              <w:t>3. Input password: admin123</w:t>
            </w:r>
            <w:r w:rsidR="00C565C6">
              <w:br/>
              <w:t>4. Klik Submit</w:t>
            </w:r>
          </w:p>
        </w:tc>
      </w:tr>
      <w:tr w:rsidR="004F24AD" w14:paraId="47CB5354" w14:textId="77777777">
        <w:tc>
          <w:tcPr>
            <w:tcW w:w="4320" w:type="dxa"/>
          </w:tcPr>
          <w:p w14:paraId="57B3098E" w14:textId="77777777" w:rsidR="004F24AD" w:rsidRDefault="00C565C6">
            <w:r>
              <w:t>Expected Result</w:t>
            </w:r>
          </w:p>
        </w:tc>
        <w:tc>
          <w:tcPr>
            <w:tcW w:w="4320" w:type="dxa"/>
          </w:tcPr>
          <w:p w14:paraId="0A82678D" w14:textId="759BC97E" w:rsidR="004F24AD" w:rsidRDefault="00C565C6">
            <w:r>
              <w:t xml:space="preserve">User </w:t>
            </w:r>
            <w:proofErr w:type="spellStart"/>
            <w:r w:rsidR="00756F7F">
              <w:t>berhasil</w:t>
            </w:r>
            <w:proofErr w:type="spellEnd"/>
            <w:r w:rsidR="00756F7F"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dashboard</w:t>
            </w:r>
          </w:p>
        </w:tc>
      </w:tr>
      <w:tr w:rsidR="004F24AD" w14:paraId="4B8C6738" w14:textId="77777777">
        <w:tc>
          <w:tcPr>
            <w:tcW w:w="4320" w:type="dxa"/>
          </w:tcPr>
          <w:p w14:paraId="5E48A5D0" w14:textId="77777777" w:rsidR="004F24AD" w:rsidRDefault="00C565C6">
            <w:r>
              <w:t>Actual Result</w:t>
            </w:r>
          </w:p>
        </w:tc>
        <w:tc>
          <w:tcPr>
            <w:tcW w:w="4320" w:type="dxa"/>
          </w:tcPr>
          <w:p w14:paraId="240E16C6" w14:textId="748DD85D" w:rsidR="004F24AD" w:rsidRDefault="00DF6FEF">
            <w:r w:rsidRPr="00DF6FEF">
              <w:t xml:space="preserve">User </w:t>
            </w:r>
            <w:proofErr w:type="spellStart"/>
            <w:r w:rsidRPr="00DF6FEF">
              <w:t>berhasil</w:t>
            </w:r>
            <w:proofErr w:type="spellEnd"/>
            <w:r w:rsidRPr="00DF6FEF">
              <w:t xml:space="preserve"> </w:t>
            </w:r>
            <w:proofErr w:type="spellStart"/>
            <w:r w:rsidRPr="00DF6FEF">
              <w:t>masuk</w:t>
            </w:r>
            <w:proofErr w:type="spellEnd"/>
            <w:r w:rsidRPr="00DF6FEF">
              <w:t xml:space="preserve"> dashboard</w:t>
            </w:r>
          </w:p>
        </w:tc>
      </w:tr>
      <w:tr w:rsidR="004F24AD" w14:paraId="05A95933" w14:textId="77777777">
        <w:tc>
          <w:tcPr>
            <w:tcW w:w="4320" w:type="dxa"/>
          </w:tcPr>
          <w:p w14:paraId="6460BF82" w14:textId="77777777" w:rsidR="004F24AD" w:rsidRDefault="00C565C6">
            <w:r>
              <w:t>Status</w:t>
            </w:r>
          </w:p>
        </w:tc>
        <w:tc>
          <w:tcPr>
            <w:tcW w:w="4320" w:type="dxa"/>
          </w:tcPr>
          <w:p w14:paraId="6E9FDB34" w14:textId="255CB0CC" w:rsidR="004F24AD" w:rsidRDefault="00C565C6">
            <w:r>
              <w:t>Pass</w:t>
            </w:r>
          </w:p>
        </w:tc>
      </w:tr>
    </w:tbl>
    <w:p w14:paraId="2995C76D" w14:textId="552F2111" w:rsidR="00B72C2B" w:rsidRDefault="00B72C2B"/>
    <w:p w14:paraId="0C146C3C" w14:textId="0689009C" w:rsidR="00B72C2B" w:rsidRDefault="00B72C2B"/>
    <w:p w14:paraId="50E906BC" w14:textId="16B43EA1" w:rsidR="00B72C2B" w:rsidRDefault="00B72C2B"/>
    <w:p w14:paraId="1BD36249" w14:textId="176E3C0D" w:rsidR="00B72C2B" w:rsidRDefault="00B72C2B"/>
    <w:p w14:paraId="7B0274AB" w14:textId="2842BBEF" w:rsidR="00B72C2B" w:rsidRDefault="00B72C2B"/>
    <w:p w14:paraId="23308463" w14:textId="17538529" w:rsidR="00B72C2B" w:rsidRDefault="00B72C2B"/>
    <w:p w14:paraId="7A283C66" w14:textId="74A21255" w:rsidR="00B72C2B" w:rsidRDefault="00B72C2B"/>
    <w:p w14:paraId="08A63BB2" w14:textId="6C4CD608" w:rsidR="00B72C2B" w:rsidRDefault="00B72C2B"/>
    <w:p w14:paraId="5ABBDDDA" w14:textId="743AD23A" w:rsidR="00B72C2B" w:rsidRDefault="00B72C2B"/>
    <w:p w14:paraId="0F9FF9B4" w14:textId="073B20F9" w:rsidR="00B72C2B" w:rsidRDefault="00B72C2B"/>
    <w:p w14:paraId="327F6F70" w14:textId="0AE1DA2A" w:rsidR="00B72C2B" w:rsidRDefault="00B72C2B" w:rsidP="00B72C2B">
      <w:pPr>
        <w:pStyle w:val="Heading2"/>
      </w:pPr>
      <w:r>
        <w:lastRenderedPageBreak/>
        <w:t xml:space="preserve">Test Case </w:t>
      </w:r>
      <w: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2C2B" w14:paraId="2A81FEED" w14:textId="77777777" w:rsidTr="00913112">
        <w:tc>
          <w:tcPr>
            <w:tcW w:w="4320" w:type="dxa"/>
            <w:shd w:val="clear" w:color="auto" w:fill="95B3D7" w:themeFill="accent1" w:themeFillTint="99"/>
          </w:tcPr>
          <w:p w14:paraId="5DE2E50A" w14:textId="77777777" w:rsidR="00B72C2B" w:rsidRDefault="00B72C2B" w:rsidP="00756DF9">
            <w:r>
              <w:t>Field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6479AA2A" w14:textId="77777777" w:rsidR="00B72C2B" w:rsidRDefault="00B72C2B" w:rsidP="00756DF9">
            <w:r>
              <w:t>Detail</w:t>
            </w:r>
          </w:p>
        </w:tc>
      </w:tr>
      <w:tr w:rsidR="00B72C2B" w14:paraId="65A8E791" w14:textId="77777777" w:rsidTr="00756DF9">
        <w:tc>
          <w:tcPr>
            <w:tcW w:w="4320" w:type="dxa"/>
          </w:tcPr>
          <w:p w14:paraId="581D92A1" w14:textId="77777777" w:rsidR="00B72C2B" w:rsidRDefault="00B72C2B" w:rsidP="00756DF9">
            <w:r>
              <w:t>Test Case ID</w:t>
            </w:r>
          </w:p>
        </w:tc>
        <w:tc>
          <w:tcPr>
            <w:tcW w:w="4320" w:type="dxa"/>
          </w:tcPr>
          <w:p w14:paraId="018EFDBD" w14:textId="3C5709E0" w:rsidR="00B72C2B" w:rsidRDefault="00B72C2B" w:rsidP="00756DF9">
            <w:r>
              <w:t>TC-LOGIN-0</w:t>
            </w:r>
            <w:r w:rsidR="00913112">
              <w:t>2</w:t>
            </w:r>
          </w:p>
        </w:tc>
      </w:tr>
      <w:tr w:rsidR="00B72C2B" w14:paraId="3FC26705" w14:textId="77777777" w:rsidTr="00756DF9">
        <w:tc>
          <w:tcPr>
            <w:tcW w:w="4320" w:type="dxa"/>
          </w:tcPr>
          <w:p w14:paraId="1BC89074" w14:textId="77777777" w:rsidR="00B72C2B" w:rsidRDefault="00B72C2B" w:rsidP="00756DF9">
            <w:r>
              <w:t>Title</w:t>
            </w:r>
          </w:p>
        </w:tc>
        <w:tc>
          <w:tcPr>
            <w:tcW w:w="4320" w:type="dxa"/>
          </w:tcPr>
          <w:p w14:paraId="785A6ADC" w14:textId="69C61E48" w:rsidR="00B72C2B" w:rsidRDefault="00B72C2B" w:rsidP="00756DF9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="00756F7F">
              <w:t>password salah</w:t>
            </w:r>
          </w:p>
        </w:tc>
      </w:tr>
      <w:tr w:rsidR="00B72C2B" w14:paraId="63BEBA85" w14:textId="77777777" w:rsidTr="00756DF9">
        <w:tc>
          <w:tcPr>
            <w:tcW w:w="4320" w:type="dxa"/>
          </w:tcPr>
          <w:p w14:paraId="1FF6F047" w14:textId="77777777" w:rsidR="00B72C2B" w:rsidRDefault="00B72C2B" w:rsidP="00756DF9">
            <w:r>
              <w:t>Preconditions</w:t>
            </w:r>
          </w:p>
        </w:tc>
        <w:tc>
          <w:tcPr>
            <w:tcW w:w="4320" w:type="dxa"/>
          </w:tcPr>
          <w:p w14:paraId="5F6C95E1" w14:textId="4F4DC7F0" w:rsidR="00B72C2B" w:rsidRDefault="00756F7F" w:rsidP="00756F7F">
            <w:r>
              <w:t xml:space="preserve">User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</w:tr>
      <w:tr w:rsidR="00B72C2B" w14:paraId="41FF8DFC" w14:textId="77777777" w:rsidTr="00756DF9">
        <w:tc>
          <w:tcPr>
            <w:tcW w:w="4320" w:type="dxa"/>
          </w:tcPr>
          <w:p w14:paraId="27065BBB" w14:textId="77777777" w:rsidR="00B72C2B" w:rsidRDefault="00B72C2B" w:rsidP="00756DF9">
            <w:r w:rsidRPr="00B72C2B">
              <w:t>Environment</w:t>
            </w:r>
          </w:p>
        </w:tc>
        <w:tc>
          <w:tcPr>
            <w:tcW w:w="4320" w:type="dxa"/>
          </w:tcPr>
          <w:p w14:paraId="39F9DF7D" w14:textId="77777777" w:rsidR="00B72C2B" w:rsidRDefault="00B72C2B" w:rsidP="00756DF9">
            <w:r w:rsidRPr="00B72C2B">
              <w:t>Chrome, Windows 10</w:t>
            </w:r>
          </w:p>
        </w:tc>
      </w:tr>
      <w:tr w:rsidR="00B72C2B" w14:paraId="742E1964" w14:textId="77777777" w:rsidTr="00756DF9">
        <w:tc>
          <w:tcPr>
            <w:tcW w:w="4320" w:type="dxa"/>
          </w:tcPr>
          <w:p w14:paraId="03F6D2A5" w14:textId="77777777" w:rsidR="00B72C2B" w:rsidRDefault="00B72C2B" w:rsidP="00756DF9">
            <w:r>
              <w:t>Test Steps</w:t>
            </w:r>
          </w:p>
        </w:tc>
        <w:tc>
          <w:tcPr>
            <w:tcW w:w="4320" w:type="dxa"/>
          </w:tcPr>
          <w:p w14:paraId="2EFBAC1B" w14:textId="77777777" w:rsidR="00B72C2B" w:rsidRDefault="00B72C2B" w:rsidP="00756DF9">
            <w:pPr>
              <w:spacing w:after="0"/>
            </w:pPr>
            <w:r>
              <w:t xml:space="preserve">1. Buka website </w:t>
            </w:r>
            <w:proofErr w:type="spellStart"/>
            <w:r w:rsidRPr="00DF6FEF">
              <w:t>OrangeHRM</w:t>
            </w:r>
            <w:proofErr w:type="spellEnd"/>
            <w:r>
              <w:br/>
              <w:t>2. Input username: Admin</w:t>
            </w:r>
          </w:p>
          <w:p w14:paraId="08064913" w14:textId="3EF56DB6" w:rsidR="00B72C2B" w:rsidRDefault="00B72C2B" w:rsidP="00756DF9">
            <w:pPr>
              <w:spacing w:after="0"/>
            </w:pPr>
            <w:r>
              <w:t xml:space="preserve">3. Input password: </w:t>
            </w:r>
            <w:r w:rsidR="00913112">
              <w:t>salah123</w:t>
            </w:r>
            <w:r>
              <w:br/>
              <w:t xml:space="preserve">4. </w:t>
            </w:r>
            <w:proofErr w:type="spellStart"/>
            <w:r>
              <w:t>Klik</w:t>
            </w:r>
            <w:proofErr w:type="spellEnd"/>
            <w:r>
              <w:t xml:space="preserve"> Submit</w:t>
            </w:r>
          </w:p>
        </w:tc>
      </w:tr>
      <w:tr w:rsidR="00B72C2B" w14:paraId="5882C00F" w14:textId="77777777" w:rsidTr="00756DF9">
        <w:tc>
          <w:tcPr>
            <w:tcW w:w="4320" w:type="dxa"/>
          </w:tcPr>
          <w:p w14:paraId="27911A13" w14:textId="77777777" w:rsidR="00B72C2B" w:rsidRDefault="00B72C2B" w:rsidP="00756DF9">
            <w:r>
              <w:t>Expected Result</w:t>
            </w:r>
          </w:p>
        </w:tc>
        <w:tc>
          <w:tcPr>
            <w:tcW w:w="4320" w:type="dxa"/>
          </w:tcPr>
          <w:p w14:paraId="04A2116A" w14:textId="6E6F9176" w:rsidR="00B72C2B" w:rsidRDefault="00756F7F" w:rsidP="00756DF9">
            <w:r w:rsidRPr="00756F7F">
              <w:t xml:space="preserve">User </w:t>
            </w:r>
            <w:proofErr w:type="spellStart"/>
            <w:r w:rsidRPr="00756F7F">
              <w:t>tidak</w:t>
            </w:r>
            <w:proofErr w:type="spellEnd"/>
            <w:r w:rsidRPr="00756F7F">
              <w:t xml:space="preserve"> </w:t>
            </w:r>
            <w:proofErr w:type="spellStart"/>
            <w:r w:rsidRPr="00756F7F">
              <w:t>masuk</w:t>
            </w:r>
            <w:proofErr w:type="spellEnd"/>
            <w:r w:rsidRPr="00756F7F">
              <w:t xml:space="preserve"> dashboard dan </w:t>
            </w:r>
            <w:proofErr w:type="spellStart"/>
            <w:r w:rsidRPr="00756F7F">
              <w:t>muncul</w:t>
            </w:r>
            <w:proofErr w:type="spellEnd"/>
            <w:r w:rsidRPr="00756F7F">
              <w:t xml:space="preserve"> </w:t>
            </w:r>
            <w:proofErr w:type="spellStart"/>
            <w:r w:rsidRPr="00756F7F">
              <w:t>pesan</w:t>
            </w:r>
            <w:proofErr w:type="spellEnd"/>
            <w:r w:rsidRPr="00756F7F">
              <w:t xml:space="preserve"> "Invalid credentials"</w:t>
            </w:r>
          </w:p>
        </w:tc>
      </w:tr>
      <w:tr w:rsidR="00B72C2B" w14:paraId="3E23B29D" w14:textId="77777777" w:rsidTr="00756DF9">
        <w:tc>
          <w:tcPr>
            <w:tcW w:w="4320" w:type="dxa"/>
          </w:tcPr>
          <w:p w14:paraId="2B0EF444" w14:textId="77777777" w:rsidR="00B72C2B" w:rsidRDefault="00B72C2B" w:rsidP="00756DF9">
            <w:r>
              <w:t>Actual Result</w:t>
            </w:r>
          </w:p>
        </w:tc>
        <w:tc>
          <w:tcPr>
            <w:tcW w:w="4320" w:type="dxa"/>
          </w:tcPr>
          <w:p w14:paraId="77BD8EFF" w14:textId="5B6B9ED7" w:rsidR="00B72C2B" w:rsidRDefault="00756F7F" w:rsidP="00913112">
            <w:r w:rsidRPr="00756F7F">
              <w:t xml:space="preserve">User </w:t>
            </w:r>
            <w:proofErr w:type="spellStart"/>
            <w:r w:rsidRPr="00756F7F">
              <w:t>tidak</w:t>
            </w:r>
            <w:proofErr w:type="spellEnd"/>
            <w:r w:rsidRPr="00756F7F">
              <w:t xml:space="preserve"> </w:t>
            </w:r>
            <w:proofErr w:type="spellStart"/>
            <w:r w:rsidRPr="00756F7F">
              <w:t>masuk</w:t>
            </w:r>
            <w:proofErr w:type="spellEnd"/>
            <w:r w:rsidRPr="00756F7F">
              <w:t xml:space="preserve"> dashboard dan </w:t>
            </w:r>
            <w:proofErr w:type="spellStart"/>
            <w:r w:rsidRPr="00756F7F">
              <w:t>muncul</w:t>
            </w:r>
            <w:proofErr w:type="spellEnd"/>
            <w:r w:rsidRPr="00756F7F">
              <w:t xml:space="preserve"> </w:t>
            </w:r>
            <w:proofErr w:type="spellStart"/>
            <w:r w:rsidRPr="00756F7F">
              <w:t>pesan</w:t>
            </w:r>
            <w:proofErr w:type="spellEnd"/>
            <w:r w:rsidRPr="00756F7F">
              <w:t xml:space="preserve"> "Invalid credentials"</w:t>
            </w:r>
          </w:p>
        </w:tc>
      </w:tr>
      <w:tr w:rsidR="00B72C2B" w14:paraId="5A0DF6B8" w14:textId="77777777" w:rsidTr="00756DF9">
        <w:tc>
          <w:tcPr>
            <w:tcW w:w="4320" w:type="dxa"/>
          </w:tcPr>
          <w:p w14:paraId="7A88131D" w14:textId="77777777" w:rsidR="00B72C2B" w:rsidRDefault="00B72C2B" w:rsidP="00756DF9">
            <w:r>
              <w:t>Status</w:t>
            </w:r>
          </w:p>
        </w:tc>
        <w:tc>
          <w:tcPr>
            <w:tcW w:w="4320" w:type="dxa"/>
          </w:tcPr>
          <w:p w14:paraId="515236D2" w14:textId="5E9C4D45" w:rsidR="00B72C2B" w:rsidRDefault="00756F7F" w:rsidP="00756DF9">
            <w:r>
              <w:t>Pass</w:t>
            </w:r>
          </w:p>
        </w:tc>
      </w:tr>
    </w:tbl>
    <w:p w14:paraId="6CC3E6F0" w14:textId="77777777" w:rsidR="00B72C2B" w:rsidRDefault="00B72C2B"/>
    <w:sectPr w:rsidR="00B72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4AD"/>
    <w:rsid w:val="00756F7F"/>
    <w:rsid w:val="00913112"/>
    <w:rsid w:val="00AA1D8D"/>
    <w:rsid w:val="00B47730"/>
    <w:rsid w:val="00B72C2B"/>
    <w:rsid w:val="00C565C6"/>
    <w:rsid w:val="00CB0664"/>
    <w:rsid w:val="00DF6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3B1B6"/>
  <w14:defaultImageDpi w14:val="300"/>
  <w15:docId w15:val="{1190DB8E-7ED0-4D8E-A643-54A993BC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2026-02-01T05:10:00Z</dcterms:modified>
  <cp:category/>
</cp:coreProperties>
</file>