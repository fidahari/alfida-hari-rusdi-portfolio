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1E727" w14:textId="77777777" w:rsidR="008726F4" w:rsidRPr="00395F22" w:rsidRDefault="00505D71" w:rsidP="00395F22">
      <w:r w:rsidRPr="00395F22">
        <w:t>BUG REPORT DOCUMENT</w:t>
      </w:r>
    </w:p>
    <w:p w14:paraId="17CD9B23" w14:textId="5DC67782" w:rsidR="008726F4" w:rsidRDefault="00505D71">
      <w:r>
        <w:rPr>
          <w:b/>
        </w:rPr>
        <w:t xml:space="preserve">Project: </w:t>
      </w:r>
      <w:r>
        <w:t>Demo Website</w:t>
      </w:r>
      <w:r w:rsidR="00AD330E">
        <w:t xml:space="preserve"> </w:t>
      </w:r>
      <w:proofErr w:type="spellStart"/>
      <w:r w:rsidR="00AD330E" w:rsidRPr="00AD330E">
        <w:t>OrangeHRM</w:t>
      </w:r>
      <w:proofErr w:type="spellEnd"/>
    </w:p>
    <w:p w14:paraId="45C54AA2" w14:textId="77777777" w:rsidR="008726F4" w:rsidRDefault="00505D71">
      <w:r>
        <w:rPr>
          <w:b/>
        </w:rPr>
        <w:t xml:space="preserve">Module: </w:t>
      </w:r>
      <w:r>
        <w:t>Login</w:t>
      </w:r>
    </w:p>
    <w:p w14:paraId="3CCCF62E" w14:textId="77777777" w:rsidR="008726F4" w:rsidRDefault="00505D71">
      <w:r>
        <w:rPr>
          <w:b/>
        </w:rPr>
        <w:t xml:space="preserve">Reported By: </w:t>
      </w:r>
      <w:r>
        <w:t>Alfida Hari</w:t>
      </w:r>
    </w:p>
    <w:p w14:paraId="1E0D0793" w14:textId="77777777" w:rsidR="008726F4" w:rsidRDefault="00505D71">
      <w:r>
        <w:rPr>
          <w:b/>
        </w:rPr>
        <w:t xml:space="preserve">Date: </w:t>
      </w:r>
      <w:r>
        <w:t>01/02/2026</w:t>
      </w:r>
    </w:p>
    <w:p w14:paraId="74E8431A" w14:textId="77777777" w:rsidR="008726F4" w:rsidRDefault="00505D71">
      <w:pPr>
        <w:pStyle w:val="Heading2"/>
      </w:pPr>
      <w:r>
        <w:t>Bug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70"/>
        <w:gridCol w:w="5586"/>
      </w:tblGrid>
      <w:tr w:rsidR="008726F4" w14:paraId="3FBCA95D" w14:textId="77777777" w:rsidTr="00AD330E">
        <w:tc>
          <w:tcPr>
            <w:tcW w:w="4320" w:type="dxa"/>
            <w:shd w:val="clear" w:color="auto" w:fill="95B3D7" w:themeFill="accent1" w:themeFillTint="99"/>
          </w:tcPr>
          <w:p w14:paraId="0D633F33" w14:textId="77777777" w:rsidR="008726F4" w:rsidRDefault="00505D71">
            <w:r>
              <w:t>Field</w:t>
            </w:r>
          </w:p>
        </w:tc>
        <w:tc>
          <w:tcPr>
            <w:tcW w:w="4320" w:type="dxa"/>
            <w:shd w:val="clear" w:color="auto" w:fill="95B3D7" w:themeFill="accent1" w:themeFillTint="99"/>
          </w:tcPr>
          <w:p w14:paraId="337C39A8" w14:textId="77777777" w:rsidR="008726F4" w:rsidRDefault="00505D71">
            <w:r>
              <w:t>Detail</w:t>
            </w:r>
          </w:p>
        </w:tc>
      </w:tr>
      <w:tr w:rsidR="008726F4" w14:paraId="25CEBCE0" w14:textId="77777777">
        <w:tc>
          <w:tcPr>
            <w:tcW w:w="4320" w:type="dxa"/>
          </w:tcPr>
          <w:p w14:paraId="43BA2BA1" w14:textId="77777777" w:rsidR="008726F4" w:rsidRDefault="00505D71">
            <w:r>
              <w:t>Bug ID</w:t>
            </w:r>
          </w:p>
        </w:tc>
        <w:tc>
          <w:tcPr>
            <w:tcW w:w="4320" w:type="dxa"/>
          </w:tcPr>
          <w:p w14:paraId="582886F8" w14:textId="7E59DC50" w:rsidR="008726F4" w:rsidRDefault="00505D71">
            <w:r>
              <w:t>BR-</w:t>
            </w:r>
            <w:r w:rsidR="004A66F2">
              <w:t>LOGIN-</w:t>
            </w:r>
            <w:r>
              <w:t>0</w:t>
            </w:r>
            <w:r w:rsidR="004A66F2">
              <w:t>6</w:t>
            </w:r>
          </w:p>
        </w:tc>
      </w:tr>
      <w:tr w:rsidR="008726F4" w14:paraId="4BBC2ADF" w14:textId="77777777">
        <w:tc>
          <w:tcPr>
            <w:tcW w:w="4320" w:type="dxa"/>
          </w:tcPr>
          <w:p w14:paraId="07309C9E" w14:textId="77777777" w:rsidR="008726F4" w:rsidRDefault="00505D71">
            <w:r>
              <w:t>Title</w:t>
            </w:r>
          </w:p>
        </w:tc>
        <w:tc>
          <w:tcPr>
            <w:tcW w:w="4320" w:type="dxa"/>
          </w:tcPr>
          <w:p w14:paraId="6EF5188F" w14:textId="08A43499" w:rsidR="008726F4" w:rsidRDefault="004A66F2">
            <w:r w:rsidRPr="004A66F2">
              <w:t xml:space="preserve">Freeze </w:t>
            </w:r>
            <w:proofErr w:type="spellStart"/>
            <w:r w:rsidRPr="004A66F2">
              <w:t>saat</w:t>
            </w:r>
            <w:proofErr w:type="spellEnd"/>
            <w:r w:rsidRPr="004A66F2">
              <w:t xml:space="preserve"> login </w:t>
            </w:r>
            <w:proofErr w:type="spellStart"/>
            <w:r w:rsidRPr="004A66F2">
              <w:t>ulang</w:t>
            </w:r>
            <w:proofErr w:type="spellEnd"/>
            <w:r w:rsidRPr="004A66F2">
              <w:t xml:space="preserve"> </w:t>
            </w:r>
            <w:proofErr w:type="spellStart"/>
            <w:r w:rsidRPr="004A66F2">
              <w:t>setelah</w:t>
            </w:r>
            <w:proofErr w:type="spellEnd"/>
            <w:r w:rsidRPr="004A66F2">
              <w:t xml:space="preserve"> </w:t>
            </w:r>
            <w:proofErr w:type="spellStart"/>
            <w:r w:rsidRPr="004A66F2">
              <w:t>klik</w:t>
            </w:r>
            <w:proofErr w:type="spellEnd"/>
            <w:r w:rsidRPr="004A66F2">
              <w:t xml:space="preserve"> Back browser</w:t>
            </w:r>
          </w:p>
        </w:tc>
      </w:tr>
      <w:tr w:rsidR="008726F4" w14:paraId="412202EB" w14:textId="77777777">
        <w:tc>
          <w:tcPr>
            <w:tcW w:w="4320" w:type="dxa"/>
          </w:tcPr>
          <w:p w14:paraId="0CC58FD8" w14:textId="77777777" w:rsidR="008726F4" w:rsidRDefault="00505D71">
            <w:r>
              <w:t>Severity</w:t>
            </w:r>
          </w:p>
        </w:tc>
        <w:tc>
          <w:tcPr>
            <w:tcW w:w="4320" w:type="dxa"/>
          </w:tcPr>
          <w:p w14:paraId="122C1B5A" w14:textId="77777777" w:rsidR="008726F4" w:rsidRDefault="00505D71">
            <w:r>
              <w:t>High</w:t>
            </w:r>
          </w:p>
        </w:tc>
      </w:tr>
      <w:tr w:rsidR="008726F4" w14:paraId="315D4199" w14:textId="77777777">
        <w:tc>
          <w:tcPr>
            <w:tcW w:w="4320" w:type="dxa"/>
          </w:tcPr>
          <w:p w14:paraId="50D6C630" w14:textId="77777777" w:rsidR="008726F4" w:rsidRDefault="00505D71">
            <w:r>
              <w:t>Priority</w:t>
            </w:r>
          </w:p>
        </w:tc>
        <w:tc>
          <w:tcPr>
            <w:tcW w:w="4320" w:type="dxa"/>
          </w:tcPr>
          <w:p w14:paraId="5A7E10F4" w14:textId="3FB6EC53" w:rsidR="008726F4" w:rsidRDefault="009F253A">
            <w:r w:rsidRPr="009F253A">
              <w:t>Medium</w:t>
            </w:r>
          </w:p>
        </w:tc>
      </w:tr>
      <w:tr w:rsidR="008726F4" w14:paraId="53623B44" w14:textId="77777777">
        <w:tc>
          <w:tcPr>
            <w:tcW w:w="4320" w:type="dxa"/>
          </w:tcPr>
          <w:p w14:paraId="61AA6611" w14:textId="77777777" w:rsidR="008726F4" w:rsidRDefault="00505D71">
            <w:r>
              <w:t>Environment</w:t>
            </w:r>
          </w:p>
        </w:tc>
        <w:tc>
          <w:tcPr>
            <w:tcW w:w="4320" w:type="dxa"/>
          </w:tcPr>
          <w:p w14:paraId="611A920F" w14:textId="77777777" w:rsidR="008726F4" w:rsidRDefault="00505D71">
            <w:r>
              <w:t>Chrome, Windows 10</w:t>
            </w:r>
          </w:p>
        </w:tc>
      </w:tr>
      <w:tr w:rsidR="008726F4" w14:paraId="500BFD01" w14:textId="77777777">
        <w:tc>
          <w:tcPr>
            <w:tcW w:w="4320" w:type="dxa"/>
          </w:tcPr>
          <w:p w14:paraId="7A88762B" w14:textId="77777777" w:rsidR="008726F4" w:rsidRDefault="00505D71" w:rsidP="009F253A">
            <w:pPr>
              <w:spacing w:after="0"/>
            </w:pPr>
            <w:r>
              <w:t>Steps to Reproduce</w:t>
            </w:r>
          </w:p>
        </w:tc>
        <w:tc>
          <w:tcPr>
            <w:tcW w:w="4320" w:type="dxa"/>
          </w:tcPr>
          <w:p w14:paraId="71B62DF7" w14:textId="1919724C" w:rsidR="009F253A" w:rsidRDefault="00505D71" w:rsidP="009F253A">
            <w:pPr>
              <w:spacing w:after="0"/>
            </w:pPr>
            <w:r>
              <w:t>1.</w:t>
            </w:r>
            <w:r w:rsidR="009F253A">
              <w:t xml:space="preserve"> Buka website </w:t>
            </w:r>
            <w:proofErr w:type="spellStart"/>
            <w:r w:rsidR="009F253A">
              <w:t>OrangeHRM</w:t>
            </w:r>
            <w:proofErr w:type="spellEnd"/>
          </w:p>
          <w:p w14:paraId="750E4268" w14:textId="77777777" w:rsidR="009F253A" w:rsidRDefault="009F253A" w:rsidP="009F253A">
            <w:pPr>
              <w:spacing w:after="0"/>
            </w:pPr>
            <w:r>
              <w:t xml:space="preserve">2. Login </w:t>
            </w:r>
            <w:proofErr w:type="spellStart"/>
            <w:r>
              <w:t>dengan</w:t>
            </w:r>
            <w:proofErr w:type="spellEnd"/>
            <w:r>
              <w:t xml:space="preserve"> username: Admin dan password: admin123</w:t>
            </w:r>
          </w:p>
          <w:p w14:paraId="3F167C5A" w14:textId="77777777" w:rsidR="009F253A" w:rsidRDefault="009F253A" w:rsidP="009F253A">
            <w:pPr>
              <w:spacing w:after="0"/>
            </w:pPr>
            <w:r>
              <w:t xml:space="preserve">3.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</w:t>
            </w:r>
          </w:p>
          <w:p w14:paraId="5CAD6A2D" w14:textId="77777777" w:rsidR="009F253A" w:rsidRDefault="009F253A" w:rsidP="009F253A">
            <w:pPr>
              <w:spacing w:after="0"/>
            </w:pPr>
            <w:r>
              <w:t xml:space="preserve">4.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Back pada browser Chrome</w:t>
            </w:r>
          </w:p>
          <w:p w14:paraId="03CF2641" w14:textId="77777777" w:rsidR="009F253A" w:rsidRDefault="009F253A" w:rsidP="009F253A">
            <w:pPr>
              <w:spacing w:after="0"/>
            </w:pPr>
            <w:r>
              <w:t xml:space="preserve">5. Halaman login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</w:p>
          <w:p w14:paraId="602A40FC" w14:textId="3CFB404A" w:rsidR="008726F4" w:rsidRDefault="009F253A" w:rsidP="009F253A">
            <w:pPr>
              <w:spacing w:after="0"/>
            </w:pPr>
            <w:r>
              <w:t xml:space="preserve">6.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Login</w:t>
            </w:r>
          </w:p>
        </w:tc>
      </w:tr>
      <w:tr w:rsidR="008726F4" w14:paraId="37C31C2D" w14:textId="77777777">
        <w:tc>
          <w:tcPr>
            <w:tcW w:w="4320" w:type="dxa"/>
          </w:tcPr>
          <w:p w14:paraId="76F5FA0F" w14:textId="77777777" w:rsidR="008726F4" w:rsidRDefault="00505D71">
            <w:r>
              <w:t>Actual Result</w:t>
            </w:r>
          </w:p>
        </w:tc>
        <w:tc>
          <w:tcPr>
            <w:tcW w:w="4320" w:type="dxa"/>
          </w:tcPr>
          <w:p w14:paraId="55870477" w14:textId="77777777" w:rsidR="008726F4" w:rsidRDefault="00505D71">
            <w:r>
              <w:t>Tidak bisa masuk</w:t>
            </w:r>
          </w:p>
        </w:tc>
      </w:tr>
      <w:tr w:rsidR="008726F4" w14:paraId="70CC284B" w14:textId="77777777">
        <w:tc>
          <w:tcPr>
            <w:tcW w:w="4320" w:type="dxa"/>
          </w:tcPr>
          <w:p w14:paraId="531CC71C" w14:textId="77777777" w:rsidR="008726F4" w:rsidRDefault="00505D71">
            <w:r>
              <w:t>Expected Result</w:t>
            </w:r>
          </w:p>
        </w:tc>
        <w:tc>
          <w:tcPr>
            <w:tcW w:w="4320" w:type="dxa"/>
          </w:tcPr>
          <w:p w14:paraId="120F5212" w14:textId="77777777" w:rsidR="008726F4" w:rsidRDefault="00505D71">
            <w:r>
              <w:t>Masuk dashboard</w:t>
            </w:r>
          </w:p>
        </w:tc>
      </w:tr>
      <w:tr w:rsidR="008726F4" w14:paraId="7F47E6A9" w14:textId="77777777">
        <w:tc>
          <w:tcPr>
            <w:tcW w:w="4320" w:type="dxa"/>
          </w:tcPr>
          <w:p w14:paraId="6332C872" w14:textId="77777777" w:rsidR="008726F4" w:rsidRDefault="00505D71">
            <w:r>
              <w:t>Screenshot</w:t>
            </w:r>
          </w:p>
        </w:tc>
        <w:tc>
          <w:tcPr>
            <w:tcW w:w="4320" w:type="dxa"/>
          </w:tcPr>
          <w:p w14:paraId="2E40995A" w14:textId="349BE446" w:rsidR="008726F4" w:rsidRDefault="003D1F79">
            <w:r>
              <w:rPr>
                <w:noProof/>
              </w:rPr>
              <w:drawing>
                <wp:inline distT="0" distB="0" distL="0" distR="0" wp14:anchorId="7F72AA1B" wp14:editId="369949B0">
                  <wp:extent cx="3409950" cy="1518691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0862" cy="1519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26F4" w14:paraId="3A255FF8" w14:textId="77777777">
        <w:tc>
          <w:tcPr>
            <w:tcW w:w="4320" w:type="dxa"/>
          </w:tcPr>
          <w:p w14:paraId="0468E0DA" w14:textId="77777777" w:rsidR="008726F4" w:rsidRDefault="00505D71">
            <w:r>
              <w:t>Status</w:t>
            </w:r>
          </w:p>
        </w:tc>
        <w:tc>
          <w:tcPr>
            <w:tcW w:w="4320" w:type="dxa"/>
          </w:tcPr>
          <w:p w14:paraId="4686BD9F" w14:textId="38CB896F" w:rsidR="008726F4" w:rsidRDefault="00505D71">
            <w:r>
              <w:t xml:space="preserve">Open </w:t>
            </w:r>
          </w:p>
        </w:tc>
      </w:tr>
    </w:tbl>
    <w:p w14:paraId="46DF7374" w14:textId="77777777" w:rsidR="00505D71" w:rsidRDefault="00505D71"/>
    <w:sectPr w:rsidR="00505D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F22"/>
    <w:rsid w:val="003D1F79"/>
    <w:rsid w:val="004A66F2"/>
    <w:rsid w:val="00505D71"/>
    <w:rsid w:val="008726F4"/>
    <w:rsid w:val="009F253A"/>
    <w:rsid w:val="00AA1D8D"/>
    <w:rsid w:val="00AD330E"/>
    <w:rsid w:val="00B47730"/>
    <w:rsid w:val="00CB0664"/>
    <w:rsid w:val="00E53E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165F4"/>
  <w14:defaultImageDpi w14:val="300"/>
  <w15:docId w15:val="{5A59579E-0F57-43E0-8AF1-0AD6AA36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2026-02-02T01:32:00Z</dcterms:modified>
  <cp:category/>
</cp:coreProperties>
</file>